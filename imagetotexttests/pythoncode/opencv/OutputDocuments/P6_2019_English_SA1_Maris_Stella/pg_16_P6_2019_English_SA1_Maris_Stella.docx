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4572000" cy="61062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06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(‘se on te the next page)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