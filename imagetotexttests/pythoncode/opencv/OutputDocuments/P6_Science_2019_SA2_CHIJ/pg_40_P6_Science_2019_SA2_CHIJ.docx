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4572000" cy="6285682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68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285682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